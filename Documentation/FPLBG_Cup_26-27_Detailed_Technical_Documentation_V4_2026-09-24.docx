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FPLBG CUP 2026/27</w:t>
      </w:r>
    </w:p>
    <w:p>
      <w:pPr>
        <w:jc w:val="center"/>
      </w:pPr>
      <w:r>
        <w:rPr>
          <w:b/>
          <w:sz w:val="36"/>
        </w:rPr>
        <w:t>Detailed Technical Documentation — V4</w:t>
      </w:r>
    </w:p>
    <w:p>
      <w:pPr>
        <w:jc w:val="center"/>
      </w:pPr>
      <w:r>
        <w:t>Production / helper-formula architecture</w:t>
      </w:r>
    </w:p>
    <w:p/>
    <w:p>
      <w:pPr>
        <w:jc w:val="center"/>
      </w:pPr>
      <w:r>
        <w:rPr>
          <w:i/>
        </w:rPr>
        <w:t>Expanded edition with formula blocks, Power Query layer and block-by-block explanations • 24.09.2026</w:t>
      </w:r>
    </w:p>
    <w:p>
      <w:r>
        <w:br w:type="page"/>
      </w:r>
    </w:p>
    <w:p>
      <w:pPr>
        <w:pStyle w:val="Heading1"/>
      </w:pPr>
      <w:r>
        <w:t>1. Purpose, scope and status</w:t>
      </w:r>
    </w:p>
    <w:p>
      <w:r>
        <w:t>V4 is the confirmed Production branch. Its purpose is operational stability and easy cell-level audit. It deliberately keeps helper columns and direct worksheet formulas instead of moving all repeated logic into LAMBDA functions.</w:t>
      </w:r>
    </w:p>
    <w:p>
      <w:r>
        <w:t>The defending champion exception is intentionally handled manually. It is a one-off operational adjustment and is not automated in the workbook.</w:t>
      </w:r>
    </w:p>
    <w:p>
      <w:pPr>
        <w:pStyle w:val="Heading1"/>
      </w:pPr>
      <w:r>
        <w:t>2. Tournament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Seeding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 direct + qualification pool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456 + 132 bye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228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180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Group Stage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GW16–25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direct + 64 play-off + 104 eliminated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GW26–27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GW28–29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GW30–31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GW32–33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GW36–37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Champion</w:t>
            </w:r>
          </w:p>
        </w:tc>
      </w:tr>
    </w:tbl>
    <w:p/>
    <w:p>
      <w:pPr>
        <w:pStyle w:val="Heading1"/>
      </w:pPr>
      <w:r>
        <w:t>3. Final tie-break rules</w:t>
      </w:r>
    </w:p>
    <w:p>
      <w:r>
        <w:t>Qualification: net GW points after hits; if tied, official rank after that same GW.</w:t>
      </w:r>
    </w:p>
    <w:p>
      <w:r>
        <w:t>Group ranking order: Match Points → Goal Difference → cumulative net points GW14–25 → Wins → maximum net score in the 10 group matches.</w:t>
      </w:r>
    </w:p>
    <w:p>
      <w:r>
        <w:t>Play-off/knockout order: match/leg total → cumulative net points GW14→phase EndGW → maximum net GW score GW14→phase EndGW → seed/rank.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Valid tie-break window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standings cumulative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max score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GW16–25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GW14–29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GW14–38</w:t>
            </w:r>
          </w:p>
        </w:tc>
      </w:tr>
    </w:tbl>
    <w:p/>
    <w:p>
      <w:pPr>
        <w:pStyle w:val="Heading1"/>
      </w:pPr>
      <w:r>
        <w:t>4. Workbook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Worksheet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Used range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Formula cells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Current GW_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A1:I609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Power Query output for the current GW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GW Results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A1:NR630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Wide historical GW data area used by the V4/V5 data layer.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ALL GW11-38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A1:S23348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Historical/tie-break dataset. Detailed columns Q:R:S are Team ID / Source / Points hits deducted.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Play-in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Legacy/preparatory block retained in this workbook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Участници в Квалификации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A1:M590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pool, status and qualification ranking.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Кръг1 - 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A1:N458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5243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1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Кръг2 - 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A1:N362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4138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2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Победители GW14 и 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Consolidates winners and current ranks.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Групa GWs16-25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A1:F202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Builds the 200-team group-stage list.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A1:AC46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Splits the 200 teams into 10 pots and generates random order keys.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A1:ES122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12073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 group rounds: pairing, points and match result.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Класиране Групова Фаза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A1:AC2000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16012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Aggregates the group-stage master dataset and applies ranking criteria.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 GW 26- 27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A1:J98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Two-leg play-off block.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Елиминации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A1:E65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Combines 32 direct qualifiers + 32 play-off winners.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Директна елиминация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A1:DH82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1303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Knockout bracket from 1/32 to final.</w:t>
            </w:r>
          </w:p>
        </w:tc>
      </w:tr>
    </w:tbl>
    <w:p/>
    <w:p>
      <w:pPr>
        <w:pStyle w:val="Heading1"/>
      </w:pPr>
      <w:r>
        <w:t>5. Power Query / data acquisition layer</w:t>
      </w:r>
    </w:p>
    <w:p>
      <w:r>
        <w:t>This section documents the Power Query objects embedded in this exact workbook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Query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Load type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Stored rows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Current 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sCurrent_GW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l608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Loads current league snapshot; derives current GW, retrieves league pages, transfer cost, hit-adjusted points and hyperlink.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fnGetGW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Reusable query/function for a specified GW/table.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All_GWs-1-38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sPivotTable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sALL GW11-38!PivotTable3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l23344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Loops GW1–38 through fnGetGW, adds Source=GWn and combines into the historical dataset.</w:t>
            </w:r>
          </w:p>
        </w:tc>
      </w:tr>
    </w:tbl>
    <w:p/>
    <w:p>
      <w:pPr>
        <w:pStyle w:val="Heading2"/>
      </w:pPr>
      <w:r>
        <w:t>5.1 Current GW query — process</w:t>
      </w:r>
    </w:p>
    <w:p>
      <w:r>
        <w:rPr>
          <w:b/>
        </w:rPr>
        <w:t>Observed process:</w:t>
      </w:r>
    </w:p>
    <w:p>
      <w:pPr>
        <w:pStyle w:val="ListBullet"/>
      </w:pPr>
      <w:r>
        <w:t>Read league/configuration identifier.</w:t>
      </w:r>
    </w:p>
    <w:p>
      <w:pPr>
        <w:pStyle w:val="ListBullet"/>
      </w:pPr>
      <w:r>
        <w:t>Read bootstrap-static events and resolve the current event/GW.</w:t>
      </w:r>
    </w:p>
    <w:p>
      <w:pPr>
        <w:pStyle w:val="ListBullet"/>
      </w:pPr>
      <w:r>
        <w:t>Retrieve paged league/manager data and combine pages.</w:t>
      </w:r>
    </w:p>
    <w:p>
      <w:pPr>
        <w:pStyle w:val="ListBullet"/>
      </w:pPr>
      <w:r>
        <w:t>Select and type the operational columns.</w:t>
      </w:r>
    </w:p>
    <w:p>
      <w:pPr>
        <w:pStyle w:val="ListBullet"/>
      </w:pPr>
      <w:r>
        <w:t>Bring transfer cost into the snapshot.</w:t>
      </w:r>
    </w:p>
    <w:p>
      <w:pPr>
        <w:pStyle w:val="ListBullet"/>
      </w:pPr>
      <w:r>
        <w:t>Calculate Points hits deducted.</w:t>
      </w:r>
    </w:p>
    <w:p>
      <w:pPr>
        <w:pStyle w:val="ListBullet"/>
      </w:pPr>
      <w:r>
        <w:t>Build the FPL hyperlink and final column order.</w:t>
      </w:r>
    </w:p>
    <w:p>
      <w:pPr>
        <w:pStyle w:val="Heading2"/>
      </w:pPr>
      <w:r>
        <w:t>5.2 Historical consolidation query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let</w:t>
        <w:br/>
        <w:t xml:space="preserve">    GWNumbers = {1..38},</w:t>
        <w:br/>
        <w:t xml:space="preserve">    Tables =</w:t>
        <w:br/>
        <w:t xml:space="preserve">        List.Transform(</w:t>
        <w:br/>
        <w:t xml:space="preserve">            GWNumbers,</w:t>
        <w:br/>
        <w:t xml:space="preserve">            (gw) =&gt;</w:t>
        <w:br/>
        <w:t xml:space="preserve">                Table.AddColumn(</w:t>
        <w:br/>
        <w:t xml:space="preserve">                    fnGetGW("_GW" &amp; Text.From(gw)),</w:t>
        <w:br/>
        <w:t xml:space="preserve">                    "Source",</w:t>
        <w:br/>
        <w:t xml:space="preserve">                    each "GW" &amp; Text.From(gw),</w:t>
        <w:br/>
        <w:t xml:space="preserve">                    type text</w:t>
        <w:br/>
        <w:t xml:space="preserve">                )</w:t>
        <w:br/>
        <w:t xml:space="preserve">        ),</w:t>
        <w:br/>
        <w:t xml:space="preserve">    Combined = Table.Combine(Tables)</w:t>
        <w:br/>
        <w:t>in</w:t>
        <w:br/>
        <w:t xml:space="preserve">    Combined</w:t>
      </w:r>
    </w:p>
    <w:p>
      <w:r>
        <w:rPr>
          <w:b/>
        </w:rPr>
        <w:t>Why this block exists:</w:t>
      </w:r>
    </w:p>
    <w:p>
      <w:pPr>
        <w:pStyle w:val="ListBullet"/>
      </w:pPr>
      <w:r>
        <w:t>It avoids maintaining 38 separate copies of the same Power Query logic.</w:t>
      </w:r>
    </w:p>
    <w:p>
      <w:pPr>
        <w:pStyle w:val="ListBullet"/>
      </w:pPr>
      <w:r>
        <w:t>fnGetGW is called once per GW number.</w:t>
      </w:r>
    </w:p>
    <w:p>
      <w:pPr>
        <w:pStyle w:val="ListBullet"/>
      </w:pPr>
      <w:r>
        <w:t>Source stores the original GW label so worksheet formulas can impose a valid period.</w:t>
      </w:r>
    </w:p>
    <w:p>
      <w:pPr>
        <w:pStyle w:val="ListBullet"/>
      </w:pPr>
      <w:r>
        <w:t>The physical history can contain GW1–38; tournament tie-break formulas decide which GWs are valid.</w:t>
      </w:r>
    </w:p>
    <w:p>
      <w:pPr>
        <w:pStyle w:val="Heading1"/>
      </w:pPr>
      <w:r>
        <w:t>6. Qualification block A — participant pool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=HSTACK(</w:t>
        <w:br/>
        <w:t xml:space="preserve">    CHOOSECOLS(</w:t>
        <w:br/>
        <w:t xml:space="preserve">        VSTACK(_GW13[#Headers],FILTER(_GW13[],_GW13[Rank]&gt;20)),</w:t>
        <w:br/>
        <w:t xml:space="preserve">        1,2,3,7</w:t>
        <w:br/>
        <w:t xml:space="preserve">    ),</w:t>
        <w:br/>
        <w:t xml:space="preserve">    VSTACK("Rank Qualification GW14",SEQUENCE(588,,1,1))</w:t>
        <w:br/>
        <w:t>)</w:t>
      </w:r>
    </w:p>
    <w:p>
      <w:r>
        <w:rPr>
          <w:b/>
        </w:rPr>
        <w:t>Block explanation:</w:t>
      </w:r>
    </w:p>
    <w:p>
      <w:pPr>
        <w:pStyle w:val="ListBullet"/>
      </w:pPr>
      <w:r>
        <w:t>The GW13 snapshot is the seeding reference.</w:t>
      </w:r>
    </w:p>
    <w:p>
      <w:pPr>
        <w:pStyle w:val="ListBullet"/>
      </w:pPr>
      <w:r>
        <w:t>Teams outside the direct Top 20 form the qualification pool.</w:t>
      </w:r>
    </w:p>
    <w:p>
      <w:pPr>
        <w:pStyle w:val="ListBullet"/>
      </w:pPr>
      <w:r>
        <w:t>A sequential qualification rank is appended.</w:t>
      </w:r>
    </w:p>
    <w:p>
      <w:pPr>
        <w:pStyle w:val="ListBullet"/>
      </w:pPr>
      <w:r>
        <w:t>The defending-champion exception is not encoded here; it is handled manually.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Rank,$E$3:$E$590,</w:t>
        <w:br/>
        <w:t xml:space="preserve">    SWITCH(TRUE(),Rank&lt;=132,"Play in GW15","Play in GW14")</w:t>
        <w:br/>
        <w:t>)</w:t>
      </w:r>
    </w:p>
    <w:p>
      <w:r>
        <w:rPr>
          <w:b/>
        </w:rPr>
        <w:t>Status logic:</w:t>
      </w:r>
    </w:p>
    <w:p>
      <w:pPr>
        <w:pStyle w:val="ListBullet"/>
      </w:pPr>
      <w:r>
        <w:t>Qualification ranks 1–132 receive the GW14 bye and enter GW15.</w:t>
      </w:r>
    </w:p>
    <w:p>
      <w:pPr>
        <w:pStyle w:val="ListBullet"/>
      </w:pPr>
      <w:r>
        <w:t>The remaining 456 teams play in GW14.</w:t>
      </w:r>
    </w:p>
    <w:p>
      <w:pPr>
        <w:pStyle w:val="Heading1"/>
      </w:pPr>
      <w:r>
        <w:t>7. Qualification block B — GW14</w:t>
      </w:r>
    </w:p>
    <w:p>
      <w:r>
        <w:t>V4 uses direct worksheet formulas/helper logic to retrieve participant data and determine the winner.</w:t>
      </w:r>
    </w:p>
    <w:p>
      <w:r>
        <w:rPr>
          <w:b/>
        </w:rPr>
        <w:t>GW14 decision logic:</w:t>
      </w:r>
    </w:p>
    <w:p>
      <w:pPr>
        <w:pStyle w:val="ListBullet"/>
      </w:pPr>
      <w:r>
        <w:t>Pairing is mirrored across the qualification ranking.</w:t>
      </w:r>
    </w:p>
    <w:p>
      <w:pPr>
        <w:pStyle w:val="ListBullet"/>
      </w:pPr>
      <w:r>
        <w:t>The score used is hit-adjusted GW14 points.</w:t>
      </w:r>
    </w:p>
    <w:p>
      <w:pPr>
        <w:pStyle w:val="ListBullet"/>
      </w:pPr>
      <w:r>
        <w:t>If scores are tied, the official _GW14 Rank is the tie-break.</w:t>
      </w:r>
    </w:p>
    <w:p>
      <w:pPr>
        <w:pStyle w:val="ListBullet"/>
      </w:pPr>
      <w:r>
        <w:t>Exactly 228 winners must be produced.</w:t>
      </w:r>
    </w:p>
    <w:p>
      <w:pPr>
        <w:pStyle w:val="Heading1"/>
      </w:pPr>
      <w:r>
        <w:t>8. Qualification block C — winners and GW15 preparation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Winners,FILTER('Кръг1 - GW14'!B2:K457,LEFT('Кръг1 - GW14'!K2:K457,3)="win"),</w:t>
        <w:br/>
        <w:t xml:space="preserve">    Base,CHOOSECOLS(Winners,2,3,4),</w:t>
        <w:br/>
        <w:t xml:space="preserve">    GW14Rank,XLOOKUP(CHOOSECOLS(Base,1),_GW14[Team ID],_GW14[Rank]),</w:t>
        <w:br/>
        <w:t xml:space="preserve">    Data,SORT(HSTACK(Base,GW14Rank),4,1),</w:t>
        <w:br/>
        <w:t xml:space="preserve">    HSTACK(Data,SEQUENCE(ROWS(Data)))</w:t>
        <w:br/>
        <w:t>)</w:t>
      </w:r>
    </w:p>
    <w:p>
      <w:r>
        <w:rPr>
          <w:b/>
        </w:rPr>
        <w:t>Why this block matters:</w:t>
      </w:r>
    </w:p>
    <w:p>
      <w:pPr>
        <w:pStyle w:val="ListBullet"/>
      </w:pPr>
      <w:r>
        <w:t>Only winner rows are retained.</w:t>
      </w:r>
    </w:p>
    <w:p>
      <w:pPr>
        <w:pStyle w:val="ListBullet"/>
      </w:pPr>
      <w:r>
        <w:t>GW14 rank is attached after the round.</w:t>
      </w:r>
    </w:p>
    <w:p>
      <w:pPr>
        <w:pStyle w:val="ListBullet"/>
      </w:pPr>
      <w:r>
        <w:t>The 228 winners are sorted by the current rank.</w:t>
      </w:r>
    </w:p>
    <w:p>
      <w:pPr>
        <w:pStyle w:val="ListBullet"/>
      </w:pPr>
      <w:r>
        <w:t>They are then combined with the 132 seeded teams to form the 360-team GW15 field.</w:t>
      </w:r>
    </w:p>
    <w:p>
      <w:pPr>
        <w:pStyle w:val="Heading1"/>
      </w:pPr>
      <w:r>
        <w:t>9. Qualification block D — GW15</w:t>
      </w:r>
    </w:p>
    <w:p>
      <w:r>
        <w:t>GW15 uses 360 participants and mirrored pairing 1–360, 2–359 … 180–181.</w:t>
      </w:r>
    </w:p>
    <w:p>
      <w:r>
        <w:rPr>
          <w:b/>
        </w:rPr>
        <w:t>Winner criteria:</w:t>
      </w:r>
    </w:p>
    <w:p>
      <w:pPr>
        <w:pStyle w:val="ListBullet"/>
      </w:pPr>
      <w:r>
        <w:t>Net GW15 points first.</w:t>
      </w:r>
    </w:p>
    <w:p>
      <w:pPr>
        <w:pStyle w:val="ListBullet"/>
      </w:pPr>
      <w:r>
        <w:t>If tied, _GW15[Rank].</w:t>
      </w:r>
    </w:p>
    <w:p>
      <w:pPr>
        <w:pStyle w:val="ListBullet"/>
      </w:pPr>
      <w:r>
        <w:t>Exactly 180 winners feed the group stage.</w:t>
      </w:r>
    </w:p>
    <w:p>
      <w:pPr>
        <w:pStyle w:val="Heading1"/>
      </w:pPr>
      <w:r>
        <w:t>10. Group-stage entry and Pots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Top 20 after GW13</w:t>
        <w:br/>
        <w:t xml:space="preserve">        +</w:t>
        <w:br/>
        <w:t>180 winners from GW15</w:t>
        <w:br/>
        <w:t xml:space="preserve">        =</w:t>
        <w:br/>
        <w:t>200 Group Stage teams</w:t>
      </w:r>
    </w:p>
    <w:p>
      <w:r>
        <w:t>The 200-team list is split into 10 sequential pots × 20. RANDARRAY/SORTBY creates a random internal order key without changing pot membership.</w:t>
      </w:r>
    </w:p>
    <w:p>
      <w:r>
        <w:rPr>
          <w:b/>
        </w:rPr>
        <w:t>Operational risk:</w:t>
      </w:r>
    </w:p>
    <w:p>
      <w:pPr>
        <w:pStyle w:val="ListBullet"/>
      </w:pPr>
      <w:r>
        <w:t>RANDARRAY is volatile.</w:t>
      </w:r>
    </w:p>
    <w:p>
      <w:pPr>
        <w:pStyle w:val="ListBullet"/>
      </w:pPr>
      <w:r>
        <w:t>Before publishing the official schedule, the random order must be frozen/controlled so recalculation cannot change opponents.</w:t>
      </w:r>
    </w:p>
    <w:p>
      <w:pPr>
        <w:pStyle w:val="Heading1"/>
      </w:pPr>
      <w:r>
        <w:t>11. Schedule — 10 group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Pot pairing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P1–P10 | P2–P9 | P3–P8 | P4–P7 | P5–P6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P1–P9 | P10–P8 | P2–P7 | P3–P6 | P4–P5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P1–P8 | P9–P7 | P10–P6 | P2–P5 | P3–P4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P1–P7 | P8–P6 | P9–P5 | P10–P4 | P2–P3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P1–P6 | P7–P5 | P8–P4 | P9–P3 | P10–P2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P1–P5 | P6–P4 | P7–P3 | P8–P2 | P9–P10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P1–P4 | P5–P3 | P6–P2 | P7–P10 | P8–P9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P1–P3 | P4–P2 | P5–P10 | P6–P9 | P7–P8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P1–P2 | P3–P10 | P4–P9 | P5–P8 | P6–P7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Internal pot mirror 1–20, 2–19 … 10–11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VSTACK(_R1_DATA,_R2_DATA,_R3_DATA,_R4_DATA,_R5_DATA,_R6_DATA,_R7_DATA,_R8_DATA,_R9_DATA,_R10_DATA)</w:t>
      </w:r>
    </w:p>
    <w:p>
      <w:r>
        <w:rPr>
          <w:b/>
        </w:rPr>
        <w:t>_Master_GroupStage_DATA:</w:t>
      </w:r>
    </w:p>
    <w:p>
      <w:pPr>
        <w:pStyle w:val="ListBullet"/>
      </w:pPr>
      <w:r>
        <w:t>Creates one standard dataset for all 10 rounds.</w:t>
      </w:r>
    </w:p>
    <w:p>
      <w:pPr>
        <w:pStyle w:val="ListBullet"/>
      </w:pPr>
      <w:r>
        <w:t>This is the source for match points, GD, wins and group-stage max score.</w:t>
      </w:r>
    </w:p>
    <w:p>
      <w:pPr>
        <w:pStyle w:val="Heading1"/>
      </w:pPr>
      <w:r>
        <w:t>12. Group standings</w:t>
      </w:r>
    </w:p>
    <w:p>
      <w:r>
        <w:t>Final sorting criteria are applied in this exact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Window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Match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Goal difference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Cumulative net FPL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Wins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Maximum net score in a group match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IDs,'ALL GW11-38'!$Q$3:$Q$30000,</w:t>
        <w:br/>
        <w:t xml:space="preserve">    Sources,'ALL GW11-38'!$R$3:$R$30000,</w:t>
        <w:br/>
        <w:t xml:space="preserve">    Scores,'ALL GW11-38'!$S$3:$S$30000,</w:t>
        <w:br/>
        <w:t xml:space="preserve">    GWNum,IFERROR(--SUBSTITUTE(Sources,"GW",""),0),</w:t>
        <w:br/>
        <w:t xml:space="preserve">    SUM(FILTER(Scores,(IDs=G2)*(GWNum&gt;=14)*(GWNum&lt;=25),0))</w:t>
        <w:br/>
        <w:t>)</w:t>
      </w:r>
    </w:p>
    <w:p>
      <w:r>
        <w:rPr>
          <w:b/>
        </w:rPr>
        <w:t>V4 cumulative helper:</w:t>
      </w:r>
    </w:p>
    <w:p>
      <w:pPr>
        <w:pStyle w:val="ListBullet"/>
      </w:pPr>
      <w:r>
        <w:t>Uses Team ID as key.</w:t>
      </w:r>
    </w:p>
    <w:p>
      <w:pPr>
        <w:pStyle w:val="ListBullet"/>
      </w:pPr>
      <w:r>
        <w:t>Converts Source text GWn to numeric GW.</w:t>
      </w:r>
    </w:p>
    <w:p>
      <w:pPr>
        <w:pStyle w:val="ListBullet"/>
      </w:pPr>
      <w:r>
        <w:t>Filters exactly GW14–25.</w:t>
      </w:r>
    </w:p>
    <w:p>
      <w:pPr>
        <w:pStyle w:val="ListBullet"/>
      </w:pPr>
      <w:r>
        <w:t>Sums Points hits deducted.</w:t>
      </w:r>
    </w:p>
    <w:p>
      <w:pPr>
        <w:pStyle w:val="Heading1"/>
      </w:pPr>
      <w:r>
        <w:t>13. Play-off GW26–27</w:t>
      </w:r>
    </w:p>
    <w:p>
      <w:r>
        <w:t>Positions 33–96 form 32 two-leg pairings. GW26 and GW27 net scores are summed.</w:t>
      </w:r>
    </w:p>
    <w:p>
      <w:r>
        <w:rPr>
          <w:b/>
        </w:rPr>
        <w:t>Tie-break order:</w:t>
      </w:r>
    </w:p>
    <w:p>
      <w:pPr>
        <w:pStyle w:val="ListBullet"/>
      </w:pPr>
      <w:r>
        <w:t>Two-leg total.</w:t>
      </w:r>
    </w:p>
    <w:p>
      <w:pPr>
        <w:pStyle w:val="ListBullet"/>
      </w:pPr>
      <w:r>
        <w:t>Cumulative net points GW14–27.</w:t>
      </w:r>
    </w:p>
    <w:p>
      <w:pPr>
        <w:pStyle w:val="ListBullet"/>
      </w:pPr>
      <w:r>
        <w:t>Maximum net GW score GW14–27.</w:t>
      </w:r>
    </w:p>
    <w:p>
      <w:pPr>
        <w:pStyle w:val="ListBullet"/>
      </w:pPr>
      <w:r>
        <w:t>Higher group-stage seed.</w:t>
      </w:r>
    </w:p>
    <w:p>
      <w:pPr>
        <w:pStyle w:val="Heading1"/>
      </w:pPr>
      <w:r>
        <w:t>14. Direct elimination</w:t>
      </w:r>
    </w:p>
    <w:p>
      <w:r>
        <w:t>The 64-team bracket combines 32 direct group qualifiers and 32 play-off winners. Every round through the semi-final is two-leg; the final is a single GW.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Match GWs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Cumulative / Max window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Rank context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28+29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GW29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30+31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GW31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32+33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GW33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34+35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GW35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36+37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GW37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 rank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IDs,'ALL GW11-38'!$Q$3:$Q$30000,</w:t>
        <w:br/>
        <w:t xml:space="preserve">    Sources,'ALL GW11-38'!$R$3:$R$30000,</w:t>
        <w:br/>
        <w:t xml:space="preserve">    Scores,'ALL GW11-38'!$S$3:$S$30000,</w:t>
        <w:br/>
        <w:t xml:space="preserve">    GWNum,IFERROR(--SUBSTITUTE(Sources,"GW",""),0),</w:t>
        <w:br/>
        <w:t xml:space="preserve">    SUM(FILTER(Scores,(IDs=TeamID)*(GWNum&gt;=14)*(GWNum&lt;=EndGW),0))</w:t>
        <w:br/>
        <w:t>)</w:t>
      </w:r>
    </w:p>
    <w:p>
      <w:r>
        <w:rPr>
          <w:b/>
        </w:rPr>
        <w:t>V4 helper principle:</w:t>
      </w:r>
    </w:p>
    <w:p>
      <w:pPr>
        <w:pStyle w:val="ListBullet"/>
      </w:pPr>
      <w:r>
        <w:t>Each phase hard-codes its own valid EndGW.</w:t>
      </w:r>
    </w:p>
    <w:p>
      <w:pPr>
        <w:pStyle w:val="ListBullet"/>
      </w:pPr>
      <w:r>
        <w:t>The same filtered range is used for MAX.</w:t>
      </w:r>
    </w:p>
    <w:p>
      <w:pPr>
        <w:pStyle w:val="ListBullet"/>
      </w:pPr>
      <w:r>
        <w:t>This prevents future GWs from changing an already-finished round.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=IFS(R5&gt;R6,"win",R5&lt;R6,"lose",T5&gt;T6,"win",T5&lt;T6,"lose",U5&gt;U6,"win",U5&lt;U6,"lose",V5&lt;V6,"win",TRUE,"lose")</w:t>
      </w:r>
    </w:p>
    <w:p>
      <w:r>
        <w:rPr>
          <w:b/>
        </w:rPr>
        <w:t>1/16 correction:</w:t>
      </w:r>
    </w:p>
    <w:p>
      <w:pPr>
        <w:pStyle w:val="ListBullet"/>
      </w:pPr>
      <w:r>
        <w:t>R = GW30+GW31 total and must be the first comparison.</w:t>
      </w:r>
    </w:p>
    <w:p>
      <w:pPr>
        <w:pStyle w:val="ListBullet"/>
      </w:pPr>
      <w:r>
        <w:t>T = cumulative GW14–31.</w:t>
      </w:r>
    </w:p>
    <w:p>
      <w:pPr>
        <w:pStyle w:val="ListBullet"/>
      </w:pPr>
      <w:r>
        <w:t>U = max GW14–31.</w:t>
      </w:r>
    </w:p>
    <w:p>
      <w:pPr>
        <w:pStyle w:val="ListBullet"/>
      </w:pPr>
      <w:r>
        <w:t>V = rank context.</w:t>
      </w:r>
    </w:p>
    <w:p>
      <w:pPr>
        <w:pStyle w:val="Heading1"/>
      </w:pPr>
      <w:r>
        <w:t>15. Dependency chain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FPL API / Current GW</w:t>
        <w:br/>
        <w:t xml:space="preserve">  ↓</w:t>
        <w:br/>
        <w:t>Current_GW + fnGetGW</w:t>
        <w:br/>
        <w:t xml:space="preserve">  ↓</w:t>
        <w:br/>
        <w:t>GW Results / All_GWs-1-38 → ALL GW11-38</w:t>
        <w:br/>
        <w:t xml:space="preserve">  ↓</w:t>
        <w:br/>
        <w:t>GW13 seeding → GW14 → GW15</w:t>
        <w:br/>
        <w:t xml:space="preserve">  ↓</w:t>
        <w:br/>
        <w:t>200 Group teams → Pots → Schedule → Standings</w:t>
        <w:br/>
        <w:t xml:space="preserve">  ↓</w:t>
        <w:br/>
        <w:t>Play-off → 64-team bracket → Final</w:t>
      </w:r>
    </w:p>
    <w:p>
      <w:pPr>
        <w:pStyle w:val="Heading1"/>
      </w:pPr>
      <w:r>
        <w:t>16. QA / control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Moment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Data refresh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608 unique Team IDs for each completed GW; hit-adjusted score available.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 direct + qualification pool; champion exception manually checked.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456 playing + 132 bye; 228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360 participants; 180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list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unique Team IDs.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10×20; no duplicate membership.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R1–R9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One match per team per round; correct pot-pair scheme.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Exactly one internal-pot match per team.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Standings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teams; criteria applied in correct order.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 → 32; tie-break window ends at GW27.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Knockout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64→32→16→8→4→2; phase-specific EndGW.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 teams; one winner; GW14–38 tie-break window.</w:t>
            </w:r>
          </w:p>
        </w:tc>
      </w:tr>
    </w:tbl>
    <w:p/>
    <w:p>
      <w:pPr>
        <w:pStyle w:val="Heading1"/>
      </w:pPr>
      <w:r>
        <w:t>17. Risks and maintenance</w:t>
      </w:r>
    </w:p>
    <w:p>
      <w:pPr>
        <w:pStyle w:val="ListBullet"/>
      </w:pPr>
      <w:r>
        <w:t>Team ID is the stable key and must remain unique/numeric within each GW.</w:t>
      </w:r>
    </w:p>
    <w:p>
      <w:pPr>
        <w:pStyle w:val="ListBullet"/>
      </w:pPr>
      <w:r>
        <w:t>Do not manually edit inside spill ranges; change source data or the anchor formula.</w:t>
      </w:r>
    </w:p>
    <w:p>
      <w:pPr>
        <w:pStyle w:val="ListBullet"/>
      </w:pPr>
      <w:r>
        <w:t>RANDARRAY can alter schedule pairing until the official draw is frozen.</w:t>
      </w:r>
    </w:p>
    <w:p>
      <w:pPr>
        <w:pStyle w:val="ListBullet"/>
      </w:pPr>
      <w:r>
        <w:t>Changing worksheet/table names can break XLOOKUP, Named ranges or LAMBDA dependencies.</w:t>
      </w:r>
    </w:p>
    <w:p>
      <w:pPr>
        <w:pStyle w:val="ListBullet"/>
      </w:pPr>
      <w:r>
        <w:t>Tie-break data must be refreshed before a stage is finalized.</w:t>
      </w:r>
    </w:p>
    <w:p>
      <w:pPr>
        <w:pStyle w:val="ListBullet"/>
      </w:pPr>
      <w:r>
        <w:t>A completed phase must never read future GWs.</w:t>
      </w:r>
    </w:p>
    <w:p>
      <w:pPr>
        <w:pStyle w:val="ListBullet"/>
      </w:pPr>
      <w:r>
        <w:t>Rules changes should be reflected first in business logic, then formulas/functions, then presentation.</w:t>
      </w:r>
    </w:p>
    <w:p>
      <w:pPr>
        <w:pStyle w:val="Heading1"/>
      </w:pPr>
      <w:r>
        <w:t>18. Recommended gameweek operating procedure</w:t>
      </w:r>
    </w:p>
    <w:p>
      <w:r>
        <w:t>1. Refresh/load the relevant GW data.</w:t>
      </w:r>
    </w:p>
    <w:p>
      <w:r>
        <w:t>2. Validate row count, unique Team IDs and Points hits deducted.</w:t>
      </w:r>
    </w:p>
    <w:p>
      <w:r>
        <w:t>3. Confirm that the GW is completed before accepting it as final.</w:t>
      </w:r>
    </w:p>
    <w:p>
      <w:r>
        <w:t>4. Recalculate the workbook.</w:t>
      </w:r>
    </w:p>
    <w:p>
      <w:r>
        <w:t>5. Check the expected number of winners/qualifiers for the current stage.</w:t>
      </w:r>
    </w:p>
    <w:p>
      <w:r>
        <w:t>6. Validate tie-break window and rank context.</w:t>
      </w:r>
    </w:p>
    <w:p>
      <w:r>
        <w:t>7. Only after QA, freeze/accept the official result and move to the next stage.</w:t>
      </w:r>
    </w:p>
    <w:p>
      <w:pPr>
        <w:pStyle w:val="Heading1"/>
      </w:pPr>
      <w:r>
        <w:t>19. Version-specific summary</w:t>
      </w:r>
    </w:p>
    <w:p>
      <w:r>
        <w:t>V4 = authoritative Production/fallback. Strength: transparency and operational stability. Cost: repeated helper formulas and more cells to maintain.</w:t>
      </w:r>
    </w:p>
    <w:p>
      <w:pPr>
        <w:pStyle w:val="Heading1"/>
      </w:pPr>
      <w:r>
        <w:t>Appendix A — Named objects/functions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Definition / reference (abridged)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_GS_GD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CHOOSECOLS(_Master_GroupStage_DATA,4)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CHOOSECOLS(_Master_GroupStage_DATA,2)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_GS_PTS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CHOOSECOLS(_Master_GroupStage_DATA,3)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_Master_GroupStage_DATA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VSTACK(_R1_DATA,_R2_DATA,_R3_DATA,_R4_DATA,_R5_DATA,_R6_DATA,_R7_DATA,_R8_DATA,_R9_DATA,_R10_DATA)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Pots!$A$3:$E$22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Pots!$Y$26:$AC$45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Pots!$G$3:$K$22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Pots!$M$3:$Q$22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Pots!$S$3:$W$22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Pots!$Y$3:$AC$22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Pots!$A$26:$E$45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Pots!$G$26:$K$45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Pots!$M$26:$Q$45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Pots!$S$26:$W$45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LET(X,CHOOSECOLS(FILTER(Schedule!$D$4:$N$111,ISNUMBER(Schedule!$E$4:$E$111)),2,4,5,7,8,10,3,9),  HSTACK(IF(SEQUENCE(200),"R1"),VSTACK(CHOOSECOLS(X,1,2,3,7),CHOOSECOLS(X,6,5,4,8))))…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FILTER(Schedule!$A:$B, ISNUMBER(Schedule!$A:$A))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_R10_DATA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LET(X,CHOOSECOLS(FILTER(Schedule!$EI$4:$ES$121,ISNUMBER(Schedule!$EJ$4:$EJ$121)),2,4,5,7,8,10,3,9),  HSTACK(IF(SEQUENCE(200),"R10"),VSTACK(CHOOSECOLS(X,1,2,3,7),CHOOSECOLS(X,6,5,4,8))))…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_R2_DATA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LET(X,CHOOSECOLS(FILTER(Schedule!$S$4:$AC$111,ISNUMBER(Schedule!$T$4:$T$111)),2,4,5,7,8,10,3,9),  HSTACK(IF(SEQUENCE(200),"R2"),VSTACK(CHOOSECOLS(X,1,2,3,7),CHOOSECOLS(X,6,5,4,8))))…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_R3_DATA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LET(X,CHOOSECOLS(FILTER(Schedule!$AH$4:$AR$111,ISNUMBER(Schedule!$AI$4:$AI$111)),2,4,5,7,8,10,3,9),  HSTACK(IF(SEQUENCE(200),"R3"),VSTACK(CHOOSECOLS(X,1,2,3,7),CHOOSECOLS(X,6,5,4,8))))…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_R4_DATA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LET(X,CHOOSECOLS(FILTER(Schedule!$AW$4:$BG$111,ISNUMBER(Schedule!$AX$4:$AX$111)),2,4,5,7,8,10,3,9),  HSTACK(IF(SEQUENCE(200),"R4"),VSTACK(CHOOSECOLS(X,1,2,3,7),CHOOSECOLS(X,6,5,4,8))))…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_R5_DATA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LET(X,CHOOSECOLS(FILTER(Schedule!$BL$4:$BV$111,ISNUMBER(Schedule!$BM$4:$BM$111)),2,4,5,7,8,10,3,9),  HSTACK(IF(SEQUENCE(200),"R5"),VSTACK(CHOOSECOLS(X,1,2,3,7),CHOOSECOLS(X,6,5,4,8))))…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_R6_DATA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LET(X,CHOOSECOLS(FILTER(Schedule!$CA$4:$CK$111,ISNUMBER(Schedule!$CB$4:$CB$111)),2,4,5,7,8,10,3,9),  HSTACK(IF(SEQUENCE(200),"R6"),VSTACK(CHOOSECOLS(X,1,2,3,7),CHOOSECOLS(X,6,5,4,8))))…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_R7_DATA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LET(X,CHOOSECOLS(FILTER(Schedule!$CP$4:$CZ$111,ISNUMBER(Schedule!$CQ$4:$CQ$111)),2,4,5,7,8,10,3,9),  HSTACK(IF(SEQUENCE(200),"R7"),VSTACK(CHOOSECOLS(X,1,2,3,7),CHOOSECOLS(X,6,5,4,8))))…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_R8_DATA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LET(X,CHOOSECOLS(FILTER(Schedule!$DE$4:$DO$111,ISNUMBER(Schedule!$DF$4:$DF$111)),2,4,5,7,8,10,3,9),  HSTACK(IF(SEQUENCE(200),"R8"),VSTACK(CHOOSECOLS(X,1,2,3,7),CHOOSECOLS(X,6,5,4,8))))…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_R9_DATA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LET(X,CHOOSECOLS(FILTER(Schedule!$DT$4:$ED$111,ISNUMBER(Schedule!$DU$4:$DU$111)),2,4,5,7,8,10,3,9),  HSTACK(IF(SEQUENCE(200),"R9"),VSTACK(CHOOSECOLS(X,1,2,3,7),CHOOSECOLS(X,6,5,4,8))))…</w:t>
            </w:r>
          </w:p>
        </w:tc>
      </w:tr>
    </w:tbl>
    <w:p/>
    <w:p>
      <w:pPr>
        <w:pStyle w:val="Heading1"/>
      </w:pPr>
      <w:r>
        <w:t>Appendix B — Technical notes</w:t>
      </w:r>
    </w:p>
    <w:p>
      <w:r>
        <w:t>Modern Excel functions may be stored in the .xlsm XML with internal prefixes such as _xlfn., _xlws. and _xlpm. The code examples in this document remove those prefixes for readability.</w:t>
      </w:r>
    </w:p>
    <w:p>
      <w:r>
        <w:t>The workbook remains macro-enabled (.xlsm). This document describes the observed worksheet formulas, named formulas, tables, Power Query objects and dependency chain; it does not invent or assume VBA behaviour.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FPLBG Cup 2026/27 • Detailed Technical Documentation V4 • 24.09.2026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